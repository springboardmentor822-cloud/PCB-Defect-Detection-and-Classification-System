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PCB Defect Detection and Classification System</w:t>
      </w:r>
    </w:p>
    <w:p/>
    <w:p>
      <w:r>
        <w:t>PROJECT OVERVIEW</w:t>
      </w:r>
    </w:p>
    <w:p>
      <w:r>
        <w:t>Printed Circuit Boards (PCBs) are critical components in electronic systems. This project presents an AI-based system that automatically detects defects in PCB images using a Convolutional Neural Network (CNN). The system performs backend inference, defect localization, confidence estimation, and performance measurement.</w:t>
      </w:r>
    </w:p>
    <w:p/>
    <w:p>
      <w:r>
        <w:t>OBJECTIVES</w:t>
      </w:r>
    </w:p>
    <w:p>
      <w:r>
        <w:t>• Automate PCB defect detection</w:t>
      </w:r>
    </w:p>
    <w:p>
      <w:r>
        <w:t>• Reduce manual inspection</w:t>
      </w:r>
    </w:p>
    <w:p>
      <w:r>
        <w:t>• Provide confidence-based results</w:t>
      </w:r>
    </w:p>
    <w:p>
      <w:r>
        <w:t>• Localize defect regions</w:t>
      </w:r>
    </w:p>
    <w:p>
      <w:r>
        <w:t>• Enable real-time backend inference</w:t>
      </w:r>
    </w:p>
    <w:p/>
    <w:p>
      <w:r>
        <w:t>KEY FEATURES</w:t>
      </w:r>
    </w:p>
    <w:p>
      <w:r>
        <w:t>• CNN-based defect detection</w:t>
      </w:r>
    </w:p>
    <w:p>
      <w:r>
        <w:t>• Patch-based localization</w:t>
      </w:r>
    </w:p>
    <w:p>
      <w:r>
        <w:t>• Confidence threshold slider</w:t>
      </w:r>
    </w:p>
    <w:p>
      <w:r>
        <w:t>• False positive suppression</w:t>
      </w:r>
    </w:p>
    <w:p>
      <w:r>
        <w:t>• Small bounding box visualization</w:t>
      </w:r>
    </w:p>
    <w:p>
      <w:r>
        <w:t>• Detection time measurement</w:t>
      </w:r>
    </w:p>
    <w:p/>
    <w:p>
      <w:r>
        <w:t>TECHNOLOGIES USED</w:t>
      </w:r>
    </w:p>
    <w:p>
      <w:r>
        <w:t>Python, TensorFlow/Keras, OpenCV, Streamlit, NumPy</w:t>
      </w:r>
    </w:p>
    <w:p/>
    <w:p>
      <w:r>
        <w:t>PROJECT STRUCTURE</w:t>
      </w:r>
    </w:p>
    <w:p>
      <w:r>
        <w:t>models/</w:t>
      </w:r>
    </w:p>
    <w:p>
      <w:r>
        <w:t xml:space="preserve">  pcb_defect_model_v3.h5</w:t>
      </w:r>
    </w:p>
    <w:p>
      <w:r>
        <w:t>module_6/</w:t>
      </w:r>
    </w:p>
    <w:p>
      <w:r>
        <w:t xml:space="preserve">  app.py</w:t>
      </w:r>
    </w:p>
    <w:p>
      <w:r>
        <w:t>README.md</w:t>
      </w:r>
    </w:p>
    <w:p/>
    <w:p>
      <w:r>
        <w:t>MODULE 6: BACKEND IMPLEMENTATION</w:t>
      </w:r>
    </w:p>
    <w:p>
      <w:r>
        <w:t>Module 6 focuses on deploying the trained CNN model into a backend application. It handles image input, preprocessing, patch-based inference, confidence filtering, and defect visualization.</w:t>
      </w:r>
    </w:p>
    <w:p/>
    <w:p>
      <w:r>
        <w:t>DEFECT DETECTION STRATEGY</w:t>
      </w:r>
    </w:p>
    <w:p>
      <w:r>
        <w:t>The PCB image is divided into overlapping patches. Each patch is passed through the CNN model. Predictions are filtered using a confidence threshold and a consensus rule to reduce false positives.</w:t>
      </w:r>
    </w:p>
    <w:p/>
    <w:p>
      <w:r>
        <w:t>OUTPUT</w:t>
      </w:r>
    </w:p>
    <w:p>
      <w:r>
        <w:t>• Confidence displayed near defect regions</w:t>
      </w:r>
    </w:p>
    <w:p>
      <w:r>
        <w:t>• Small red bounding boxes</w:t>
      </w:r>
    </w:p>
    <w:p>
      <w:r>
        <w:t>• Detection time calculated</w:t>
      </w:r>
    </w:p>
    <w:p>
      <w:r>
        <w:t>• Final decision: Defective or Non-Defective</w:t>
      </w:r>
    </w:p>
    <w:p/>
    <w:p>
      <w:r>
        <w:t>LIMITATIONS</w:t>
      </w:r>
    </w:p>
    <w:p>
      <w:r>
        <w:t>• Patch-based inference may cause false positives</w:t>
      </w:r>
    </w:p>
    <w:p>
      <w:r>
        <w:t>• Model performance depends on training data quality</w:t>
      </w:r>
    </w:p>
    <w:p/>
    <w:p>
      <w:r>
        <w:t>FUTURE SCOPE</w:t>
      </w:r>
    </w:p>
    <w:p>
      <w:r>
        <w:t>• Semantic segmentation models</w:t>
      </w:r>
    </w:p>
    <w:p>
      <w:r>
        <w:t>• REST API deployment</w:t>
      </w:r>
    </w:p>
    <w:p>
      <w:r>
        <w:t>• Heatmap visualization</w:t>
      </w:r>
    </w:p>
    <w:p>
      <w:r>
        <w:t>• Cloud deployment</w:t>
      </w:r>
    </w:p>
    <w:p/>
    <w:p>
      <w:r>
        <w:t>CONCLUSION</w:t>
      </w:r>
    </w:p>
    <w:p>
      <w:r>
        <w:t>This project demonstrates practical deployment of deep learning for PCB inspection and satisfies all Module 6 backend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